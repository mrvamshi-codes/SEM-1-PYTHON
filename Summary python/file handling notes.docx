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File Handling in Python</w:t>
      </w:r>
    </w:p>
    <w:p>
      <w:pPr>
        <w:jc w:val="center"/>
      </w:pPr>
      <w:r>
        <w:rPr>
          <w:i/>
          <w:sz w:val="18"/>
        </w:rPr>
        <w:t>Compact beginner guide based on your class slides, with MacBook notes</w:t>
      </w:r>
    </w:p>
    <w:p>
      <w:pPr>
        <w:pStyle w:val="Heading2"/>
      </w:pPr>
      <w:r>
        <w:t>1. What is file handling?</w:t>
      </w:r>
    </w:p>
    <w:p>
      <w:r>
        <w:rPr>
          <w:sz w:val="18"/>
        </w:rPr>
        <w:t>A file lets a program read or save information that remains available after the program ends. The basic cycle is OPEN → READ/WRITE → CLOSE. Think of a file as a notebook stored on your Mac.</w:t>
      </w:r>
    </w:p>
    <w:p>
      <w:pPr>
        <w:pStyle w:val="Heading2"/>
      </w:pPr>
      <w:r>
        <w:t>2. open() and file modes</w:t>
      </w:r>
    </w:p>
    <w:p>
      <w:pPr>
        <w:ind w:left="173"/>
      </w:pPr>
      <w:r>
        <w:rPr>
          <w:rFonts w:ascii="Courier New" w:hAnsi="Courier New"/>
          <w:sz w:val="16"/>
        </w:rPr>
        <w:t>f = open('notes.txt', 'r')</w:t>
      </w:r>
    </w:p>
    <w:p>
      <w:r>
        <w:rPr>
          <w:sz w:val="18"/>
        </w:rPr>
        <w:t>The first argument is the file name/path. The mode says what you want to do: r = read an existing file; w = write (creates or replaces contents); a = append to the end; r+ = read and write an existing file. Start by learning r, w, and a.</w:t>
      </w:r>
    </w:p>
    <w:p>
      <w:r>
        <w:rPr>
          <w:sz w:val="18"/>
        </w:rPr>
        <w:t>If Python cannot find a file in read mode, or cannot access the location, it raises an error. The folder Python is looking in matters.</w:t>
      </w:r>
    </w:p>
    <w:p>
      <w:pPr>
        <w:pStyle w:val="Heading2"/>
      </w:pPr>
      <w:r>
        <w:t>3. Read a text file</w:t>
      </w:r>
    </w:p>
    <w:p>
      <w:pPr>
        <w:ind w:left="173"/>
      </w:pPr>
      <w:r>
        <w:rPr>
          <w:rFonts w:ascii="Courier New" w:hAnsi="Courier New"/>
          <w:sz w:val="16"/>
        </w:rPr>
        <w:t>with open('notes.txt', 'r', encoding='utf-8') as f:</w:t>
        <w:br/>
        <w:t xml:space="preserve">    content = f.read()</w:t>
        <w:br/>
        <w:t xml:space="preserve">    print(content)</w:t>
      </w:r>
    </w:p>
    <w:p>
      <w:r>
        <w:rPr>
          <w:sz w:val="18"/>
        </w:rPr>
        <w:t>read() returns all text as one string. readline() reads one line. readlines() returns a list of lines. The with statement automatically closes the file when its indented block ends.</w:t>
      </w:r>
    </w:p>
    <w:p>
      <w:pPr>
        <w:pStyle w:val="Heading2"/>
      </w:pPr>
      <w:r>
        <w:t>4. Write vs append</w:t>
      </w:r>
    </w:p>
    <w:p>
      <w:pPr>
        <w:ind w:left="173"/>
      </w:pPr>
      <w:r>
        <w:rPr>
          <w:rFonts w:ascii="Courier New" w:hAnsi="Courier New"/>
          <w:sz w:val="16"/>
        </w:rPr>
        <w:t>with open('notes.txt', 'w', encoding='utf-8') as f:</w:t>
        <w:br/>
        <w:t xml:space="preserve">    f.write('Hello from Python!\n')</w:t>
        <w:br/>
        <w:t xml:space="preserve">    f.write('Second line.\n')</w:t>
      </w:r>
    </w:p>
    <w:p>
      <w:r>
        <w:rPr>
          <w:sz w:val="18"/>
        </w:rPr>
        <w:t>write() writes text. \n means a new line. Be careful: w replaces existing contents.</w:t>
      </w:r>
    </w:p>
    <w:p>
      <w:pPr>
        <w:ind w:left="173"/>
      </w:pPr>
      <w:r>
        <w:rPr>
          <w:rFonts w:ascii="Courier New" w:hAnsi="Courier New"/>
          <w:sz w:val="16"/>
        </w:rPr>
        <w:t>with open('notes.txt', 'a', encoding='utf-8') as f:</w:t>
        <w:br/>
        <w:t xml:space="preserve">    f.write('Added at the end.\n')</w:t>
      </w:r>
    </w:p>
    <w:p>
      <w:r>
        <w:rPr>
          <w:sz w:val="18"/>
        </w:rPr>
        <w:t>a appends to the end and preserves the previous contents. Your slides also mention print() for writing, but write() is the simplest place to start.</w:t>
      </w:r>
    </w:p>
    <w:p>
      <w:pPr>
        <w:pStyle w:val="Heading2"/>
      </w:pPr>
      <w:r>
        <w:t>5. What is a CSV file?</w:t>
      </w:r>
    </w:p>
    <w:p>
      <w:r>
        <w:rPr>
          <w:sz w:val="18"/>
        </w:rPr>
        <w:t>CSV means Comma-Separated Values. It stores table-like data as text: each line is usually a row, and commas separate columns. Example people.csv:</w:t>
      </w:r>
    </w:p>
    <w:p>
      <w:pPr>
        <w:ind w:left="173"/>
      </w:pPr>
      <w:r>
        <w:rPr>
          <w:rFonts w:ascii="Courier New" w:hAnsi="Courier New"/>
          <w:sz w:val="16"/>
        </w:rPr>
        <w:t>Name,Age,Occupation</w:t>
        <w:br/>
        <w:t>John,30,Engineer</w:t>
        <w:br/>
        <w:t>Sara,25,Doctor</w:t>
      </w:r>
    </w:p>
    <w:p>
      <w:r>
        <w:rPr>
          <w:sz w:val="18"/>
        </w:rPr>
        <w:t>Use Python’s built-in csv module so it can handle CSV formatting properly.</w:t>
      </w:r>
    </w:p>
    <w:p>
      <w:pPr>
        <w:pStyle w:val="Heading2"/>
      </w:pPr>
      <w:r>
        <w:t>6. Read a CSV row by row</w:t>
      </w:r>
    </w:p>
    <w:p>
      <w:pPr>
        <w:ind w:left="173"/>
      </w:pPr>
      <w:r>
        <w:rPr>
          <w:rFonts w:ascii="Courier New" w:hAnsi="Courier New"/>
          <w:sz w:val="16"/>
        </w:rPr>
        <w:t>import csv</w:t>
        <w:br/>
        <w:br/>
        <w:t>with open('people.csv', newline='', encoding='utf-8') as f:</w:t>
        <w:br/>
        <w:t xml:space="preserve">    reader = csv.reader(f)</w:t>
        <w:br/>
        <w:t xml:space="preserve">    header = next(reader)  # skip headings</w:t>
        <w:br/>
        <w:t xml:space="preserve">    for row in reader:</w:t>
        <w:br/>
        <w:t xml:space="preserve">        print(row)</w:t>
      </w:r>
    </w:p>
    <w:p>
      <w:r>
        <w:rPr>
          <w:sz w:val="18"/>
        </w:rPr>
        <w:t>csv.reader() returns an iterable reader. Each row is a list of strings, e.g. ['John', '30', 'Engineer']. next(reader) gets the next row; here it skips the headings.</w:t>
      </w:r>
    </w:p>
    <w:p>
      <w:pPr>
        <w:pStyle w:val="Heading2"/>
      </w:pPr>
      <w:r>
        <w:t>7. Read CSV rows as dictionaries</w:t>
      </w:r>
    </w:p>
    <w:p>
      <w:pPr>
        <w:ind w:left="173"/>
      </w:pPr>
      <w:r>
        <w:rPr>
          <w:rFonts w:ascii="Courier New" w:hAnsi="Courier New"/>
          <w:sz w:val="16"/>
        </w:rPr>
        <w:t>import csv</w:t>
        <w:br/>
        <w:br/>
        <w:t>with open('people.csv', newline='', encoding='utf-8') as f:</w:t>
        <w:br/>
        <w:t xml:space="preserve">    reader = csv.DictReader(f)</w:t>
        <w:br/>
        <w:t xml:space="preserve">    for row in reader:</w:t>
        <w:br/>
        <w:t xml:space="preserve">        print(row['Name'], row['Age'])</w:t>
      </w:r>
    </w:p>
    <w:p>
      <w:r>
        <w:rPr>
          <w:sz w:val="18"/>
        </w:rPr>
        <w:t>DictReader uses the header row as dictionary keys. row['Name'] is often clearer than row[0]. Values read from CSV are usually strings, so convert '30' with int() if you need a number.</w:t>
      </w:r>
    </w:p>
    <w:p>
      <w:pPr>
        <w:pStyle w:val="Heading2"/>
      </w:pPr>
      <w:r>
        <w:t>8. Write CSV rows</w:t>
      </w:r>
    </w:p>
    <w:p>
      <w:pPr>
        <w:ind w:left="173"/>
      </w:pPr>
      <w:r>
        <w:rPr>
          <w:rFonts w:ascii="Courier New" w:hAnsi="Courier New"/>
          <w:sz w:val="16"/>
        </w:rPr>
        <w:t>import csv</w:t>
        <w:br/>
        <w:br/>
        <w:t>with open('people_out.csv', 'w', newline='', encoding='utf-8') as f:</w:t>
        <w:br/>
        <w:t xml:space="preserve">    writer = csv.writer(f)</w:t>
        <w:br/>
        <w:t xml:space="preserve">    writer.writerow(['Name', 'Age', 'Occupation'])</w:t>
        <w:br/>
        <w:t xml:space="preserve">    writer.writerows([</w:t>
        <w:br/>
        <w:t xml:space="preserve">        ['John', 30, 'Engineer'],</w:t>
        <w:br/>
        <w:t xml:space="preserve">        ['Sara', 25, 'Doctor']</w:t>
        <w:br/>
        <w:t xml:space="preserve">    ])</w:t>
      </w:r>
    </w:p>
    <w:p>
      <w:r>
        <w:rPr>
          <w:sz w:val="18"/>
        </w:rPr>
        <w:t>writerow() writes one row. writerows() writes multiple rows. Mode w creates the output file or replaces its old contents.</w:t>
      </w:r>
    </w:p>
    <w:p>
      <w:pPr>
        <w:pStyle w:val="Heading2"/>
      </w:pPr>
      <w:r>
        <w:t>9. Write CSV using dictionaries</w:t>
      </w:r>
    </w:p>
    <w:p>
      <w:pPr>
        <w:ind w:left="173"/>
      </w:pPr>
      <w:r>
        <w:rPr>
          <w:rFonts w:ascii="Courier New" w:hAnsi="Courier New"/>
          <w:sz w:val="16"/>
        </w:rPr>
        <w:t>import csv</w:t>
        <w:br/>
        <w:br/>
        <w:t>data = [</w:t>
        <w:br/>
        <w:t xml:space="preserve">    {'Name': 'John', 'Age': 30, 'Occupation': 'Engineer'},</w:t>
        <w:br/>
        <w:t xml:space="preserve">    {'Name': 'Sara', 'Age': 25, 'Occupation': 'Doctor'}</w:t>
        <w:br/>
        <w:t>]</w:t>
        <w:br/>
        <w:t>fields = ['Name', 'Age', 'Occupation']</w:t>
        <w:br/>
        <w:br/>
        <w:t>with open('people_out.csv', 'w', newline='', encoding='utf-8') as f:</w:t>
        <w:br/>
        <w:t xml:space="preserve">    writer = csv.DictWriter(f, fieldnames=fields)</w:t>
        <w:br/>
        <w:t xml:space="preserve">    writer.writeheader()</w:t>
        <w:br/>
        <w:t xml:space="preserve">    writer.writerows(data)</w:t>
      </w:r>
    </w:p>
    <w:p>
      <w:r>
        <w:rPr>
          <w:sz w:val="18"/>
        </w:rPr>
        <w:t>fieldnames defines the column headings and order. writeheader() writes the headings. Each dictionary should use matching keys.</w:t>
      </w:r>
    </w:p>
    <w:p>
      <w:pPr>
        <w:pStyle w:val="Heading2"/>
      </w:pPr>
      <w:r>
        <w:t>10. Class Windows laptop vs your MacBook</w:t>
      </w:r>
    </w:p>
    <w:p>
      <w:r>
        <w:rPr>
          <w:sz w:val="18"/>
        </w:rPr>
        <w:t>The Python concepts are the same on Windows and macOS. The main differences are launching Python and writing file paths.</w:t>
      </w:r>
    </w:p>
    <w:p>
      <w:r>
        <w:rPr>
          <w:sz w:val="18"/>
        </w:rPr>
        <w:t>Windows path example: C:\\Users\\Student\\Desktop\\people.csv. Mac path example: /Users/student/Desktop/people.csv. If your data file is in the same project folder as your program and you run the program from that folder, just using 'people.csv' can work.</w:t>
      </w:r>
    </w:p>
    <w:p>
      <w:r>
        <w:rPr>
          <w:sz w:val="18"/>
        </w:rPr>
        <w:t>Beginner-friendly Mac workflow: use your course editor (VS Code if installed); save your program as a .py file; keep the .txt/.csv data file in the same project folder; open the project folder in VS Code and run the program from there.</w:t>
      </w:r>
    </w:p>
    <w:p>
      <w:r>
        <w:rPr>
          <w:sz w:val="18"/>
        </w:rPr>
        <w:t>In Terminal, move into the folder with cd, then run: python3 your_program.py. If you get FileNotFoundError, check spelling, capital letters, file extension, and which folder the program is running from.</w:t>
      </w:r>
    </w:p>
    <w:p>
      <w:r>
        <w:rPr>
          <w:sz w:val="18"/>
        </w:rPr>
        <w:t>If using TextEdit, choose Format → Make Plain Text before saving code. Rich-text formatting can interfere with Python code. A code editor such as VS Code is usually easier.</w:t>
      </w:r>
    </w:p>
    <w:p>
      <w:pPr>
        <w:pStyle w:val="Heading2"/>
      </w:pPr>
      <w:r>
        <w:t>11. Common mistakes &amp; quick memory list</w:t>
      </w:r>
    </w:p>
    <w:p>
      <w:r>
        <w:rPr>
          <w:sz w:val="18"/>
        </w:rPr>
        <w:t>• Forgetting to close files: prefer with open(...) as f. • Using w when you meant to keep old data: use a. • CSV values read from files are usually strings. • csv.reader rows are lists; DictReader rows are dictionaries. • Use newline='' when opening CSV files, as in the class slides.</w:t>
      </w:r>
    </w:p>
    <w:p>
      <w:r>
        <w:rPr>
          <w:sz w:val="18"/>
        </w:rPr>
        <w:t>Remember: open → work → close. read() = all text; readline() = one line; readlines() = list of lines. writerow() = one CSV row; writerows() = many. DictReader/DictWriter use column names.</w:t>
      </w:r>
    </w:p>
    <w:sectPr w:rsidR="00FC693F" w:rsidRPr="0006063C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