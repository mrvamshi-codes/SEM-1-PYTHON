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Lists &amp; Strings — Complete Conversation Summary</w:t>
      </w:r>
    </w:p>
    <w:p>
      <w:pPr>
        <w:jc w:val="center"/>
      </w:pPr>
      <w:r>
        <w:rPr>
          <w:i/>
          <w:sz w:val="18"/>
        </w:rPr>
        <w:t>Compiled from the uploaded conversation: concepts, examples, corrections, and questions.</w:t>
      </w:r>
    </w:p>
    <w:p>
      <w:pPr>
        <w:pStyle w:val="Heading2"/>
      </w:pPr>
      <w:r>
        <w:t>1. Lists vs Strings — Core Difference</w:t>
      </w:r>
    </w:p>
    <w:p>
      <w:pPr>
        <w:pStyle w:val="ListBullet"/>
      </w:pPr>
      <w:r>
        <w:rPr>
          <w:sz w:val="20"/>
        </w:rPr>
        <w:t>List: mutable — can grow, shrink, and have individual elements changed.</w:t>
      </w:r>
    </w:p>
    <w:p>
      <w:pPr>
        <w:pStyle w:val="ListBullet"/>
      </w:pPr>
      <w:r>
        <w:rPr>
          <w:sz w:val="20"/>
        </w:rPr>
        <w:t>String: immutable — individual characters cannot be changed in place.</w:t>
      </w:r>
    </w:p>
    <w:p>
      <w:pPr>
        <w:pStyle w:val="ListBullet"/>
      </w:pPr>
      <w:r>
        <w:rPr>
          <w:sz w:val="20"/>
        </w:rPr>
        <w:t>Both use 0-based indexing, support negative indexing, and are iterable.</w:t>
      </w:r>
    </w:p>
    <w:p>
      <w:pPr>
        <w:pStyle w:val="ListBullet"/>
      </w:pPr>
      <w:r>
        <w:rPr>
          <w:sz w:val="20"/>
        </w:rPr>
        <w:t>Lists can contain any type of object, including nested lists. Strings contain characters.</w:t>
      </w:r>
    </w:p>
    <w:p>
      <w:pPr>
        <w:pStyle w:val="ListBullet"/>
      </w:pPr>
      <w:r>
        <w:rPr>
          <w:sz w:val="20"/>
        </w:rPr>
        <w:t>Empty list: [] or list().</w:t>
      </w:r>
    </w:p>
    <w:p>
      <w:pPr>
        <w:pStyle w:val="ListBullet"/>
      </w:pPr>
      <w:r>
        <w:rPr>
          <w:sz w:val="20"/>
        </w:rPr>
        <w:t>Key idea: list2 = list1 makes both names refer to the same list, while list2 = list1[::] creates a separate list copy.</w:t>
      </w:r>
    </w:p>
    <w:p>
      <w:pPr>
        <w:pStyle w:val="Heading2"/>
      </w:pPr>
      <w:r>
        <w:t>2. List Indexing and Slicing</w:t>
      </w:r>
    </w:p>
    <w:p>
      <w:pPr>
        <w:pStyle w:val="ListBullet"/>
      </w:pPr>
      <w:r>
        <w:rPr>
          <w:sz w:val="20"/>
        </w:rPr>
        <w:t>Nested indexing example: [10,20,[30,40,50]][2][1] gives 40.</w:t>
      </w:r>
    </w:p>
    <w:p>
      <w:pPr>
        <w:pStyle w:val="ListBullet"/>
      </w:pPr>
      <w:r>
        <w:rPr>
          <w:sz w:val="20"/>
        </w:rPr>
        <w:t>For lst = [9, 41, 12, 3, 74, 15]:</w:t>
      </w:r>
    </w:p>
    <w:p>
      <w:pPr>
        <w:pStyle w:val="ListBullet"/>
      </w:pPr>
      <w:r>
        <w:rPr>
          <w:sz w:val="20"/>
        </w:rPr>
        <w:t>lst[1:3] → [41, 12]</w:t>
      </w:r>
    </w:p>
    <w:p>
      <w:pPr>
        <w:pStyle w:val="ListBullet"/>
      </w:pPr>
      <w:r>
        <w:rPr>
          <w:sz w:val="20"/>
        </w:rPr>
        <w:t>lst[:4] → [9, 41, 12, 3]</w:t>
      </w:r>
    </w:p>
    <w:p>
      <w:pPr>
        <w:pStyle w:val="ListBullet"/>
      </w:pPr>
      <w:r>
        <w:rPr>
          <w:sz w:val="20"/>
        </w:rPr>
        <w:t>lst[3:] → [3, 74, 15]</w:t>
      </w:r>
    </w:p>
    <w:p>
      <w:pPr>
        <w:pStyle w:val="ListBullet"/>
      </w:pPr>
      <w:r>
        <w:rPr>
          <w:sz w:val="20"/>
        </w:rPr>
        <w:t>lst[:] → full list copy.</w:t>
      </w:r>
    </w:p>
    <w:p>
      <w:pPr>
        <w:pStyle w:val="ListBullet"/>
      </w:pPr>
      <w:r>
        <w:rPr>
          <w:sz w:val="20"/>
        </w:rPr>
        <w:t>Important: in [start:end], the end index is excluded.</w:t>
      </w:r>
    </w:p>
    <w:p>
      <w:pPr>
        <w:pStyle w:val="Heading2"/>
      </w:pPr>
      <w:r>
        <w:t>3. List Operations and Methods</w:t>
      </w:r>
    </w:p>
    <w:p>
      <w:pPr>
        <w:pStyle w:val="ListBullet"/>
      </w:pPr>
      <w:r>
        <w:rPr>
          <w:sz w:val="20"/>
        </w:rPr>
        <w:t>len(), max(), min(), sum() are common built-in functions.</w:t>
      </w:r>
    </w:p>
    <w:p>
      <w:pPr>
        <w:pStyle w:val="ListBullet"/>
      </w:pPr>
      <w:r>
        <w:rPr>
          <w:sz w:val="20"/>
        </w:rPr>
        <w:t>[10,20] + [30] → [10,20,30] (concatenation).</w:t>
      </w:r>
    </w:p>
    <w:p>
      <w:pPr>
        <w:pStyle w:val="ListBullet"/>
      </w:pPr>
      <w:r>
        <w:rPr>
          <w:sz w:val="20"/>
        </w:rPr>
        <w:t>[1,2] * 2 → [1,2,1,2] (repetition).</w:t>
      </w:r>
    </w:p>
    <w:p>
      <w:pPr>
        <w:pStyle w:val="ListBullet"/>
      </w:pPr>
      <w:r>
        <w:rPr>
          <w:sz w:val="20"/>
        </w:rPr>
        <w:t>sort() sorts the list in place and returns None.</w:t>
      </w:r>
    </w:p>
    <w:p>
      <w:pPr>
        <w:pStyle w:val="ListBullet"/>
      </w:pPr>
      <w:r>
        <w:rPr>
          <w:sz w:val="20"/>
        </w:rPr>
        <w:t>append(x) adds one item at the end.</w:t>
      </w:r>
    </w:p>
    <w:p>
      <w:pPr>
        <w:pStyle w:val="ListBullet"/>
      </w:pPr>
      <w:r>
        <w:rPr>
          <w:sz w:val="20"/>
        </w:rPr>
        <w:t>insert(pos, val) inserts an item at a specified position.</w:t>
      </w:r>
    </w:p>
    <w:p>
      <w:pPr>
        <w:pStyle w:val="ListBullet"/>
      </w:pPr>
      <w:r>
        <w:rPr>
          <w:sz w:val="20"/>
        </w:rPr>
        <w:t>extend(iterable) adds each element of an iterable to the end.</w:t>
      </w:r>
    </w:p>
    <w:p>
      <w:pPr>
        <w:pStyle w:val="ListBullet"/>
      </w:pPr>
      <w:r>
        <w:rPr>
          <w:sz w:val="20"/>
        </w:rPr>
        <w:t>pop(i) removes and returns an item by index.</w:t>
      </w:r>
    </w:p>
    <w:p>
      <w:pPr>
        <w:pStyle w:val="ListBullet"/>
      </w:pPr>
      <w:r>
        <w:rPr>
          <w:sz w:val="20"/>
        </w:rPr>
        <w:t>remove(val) removes an item by value.</w:t>
      </w:r>
    </w:p>
    <w:p>
      <w:pPr>
        <w:pStyle w:val="ListBullet"/>
      </w:pPr>
      <w:r>
        <w:rPr>
          <w:sz w:val="20"/>
        </w:rPr>
        <w:t>count(val) counts occurrences.</w:t>
      </w:r>
    </w:p>
    <w:p>
      <w:pPr>
        <w:pStyle w:val="ListBullet"/>
      </w:pPr>
      <w:r>
        <w:rPr>
          <w:sz w:val="20"/>
        </w:rPr>
        <w:t>index(val) gives the first index; raises ValueError if absent.</w:t>
      </w:r>
    </w:p>
    <w:p>
      <w:pPr>
        <w:pStyle w:val="ListBullet"/>
      </w:pPr>
      <w:r>
        <w:rPr>
          <w:sz w:val="20"/>
        </w:rPr>
        <w:t>in / not in perform membership tests.</w:t>
      </w:r>
    </w:p>
    <w:p>
      <w:pPr>
        <w:pStyle w:val="ListBullet"/>
      </w:pPr>
      <w:r>
        <w:rPr>
          <w:sz w:val="20"/>
        </w:rPr>
        <w:t>== / != compare lists.</w:t>
      </w:r>
    </w:p>
    <w:p>
      <w:pPr>
        <w:pStyle w:val="Heading2"/>
      </w:pPr>
      <w:r>
        <w:t>4. append() vs extend()</w:t>
      </w:r>
    </w:p>
    <w:p>
      <w:pPr>
        <w:pStyle w:val="ListBullet"/>
      </w:pPr>
      <w:r>
        <w:rPr>
          <w:sz w:val="20"/>
        </w:rPr>
        <w:t>append() adds ONE item, even if that item is another list.</w:t>
      </w:r>
    </w:p>
    <w:p>
      <w:pPr>
        <w:pStyle w:val="ListBullet"/>
      </w:pPr>
      <w:r>
        <w:rPr>
          <w:sz w:val="20"/>
        </w:rPr>
        <w:t>Example: a=[1,2,3]; a.append([4,5]) → [1,2,3,[4,5]].</w:t>
      </w:r>
    </w:p>
    <w:p>
      <w:pPr>
        <w:pStyle w:val="ListBullet"/>
      </w:pPr>
      <w:r>
        <w:rPr>
          <w:sz w:val="20"/>
        </w:rPr>
        <w:t>extend() takes an iterable and adds its elements separately.</w:t>
      </w:r>
    </w:p>
    <w:p>
      <w:pPr>
        <w:pStyle w:val="ListBullet"/>
      </w:pPr>
      <w:r>
        <w:rPr>
          <w:sz w:val="20"/>
        </w:rPr>
        <w:t>Example: b=[1,2,3]; b.extend([4,5]) → [1,2,3,4,5].</w:t>
      </w:r>
    </w:p>
    <w:p>
      <w:pPr>
        <w:pStyle w:val="ListBullet"/>
      </w:pPr>
      <w:r>
        <w:rPr>
          <w:sz w:val="20"/>
        </w:rPr>
        <w:t>An iterable is something that can be looped over, such as a list, tuple, string, or range.</w:t>
      </w:r>
    </w:p>
    <w:p>
      <w:pPr>
        <w:pStyle w:val="ListBullet"/>
      </w:pPr>
      <w:r>
        <w:rPr>
          <w:sz w:val="20"/>
        </w:rPr>
        <w:t>x.extend((3,4)) → [1,2,3,4].</w:t>
      </w:r>
    </w:p>
    <w:p>
      <w:pPr>
        <w:pStyle w:val="ListBullet"/>
      </w:pPr>
      <w:r>
        <w:rPr>
          <w:sz w:val="20"/>
        </w:rPr>
        <w:t>y.extend('hi') → [1,2,'h','i'].</w:t>
      </w:r>
    </w:p>
    <w:p>
      <w:pPr>
        <w:pStyle w:val="ListBullet"/>
      </w:pPr>
      <w:r>
        <w:rPr>
          <w:sz w:val="20"/>
        </w:rPr>
        <w:t>z.extend(range(3)) → [1,2,0,1,2].</w:t>
      </w:r>
    </w:p>
    <w:p>
      <w:pPr>
        <w:pStyle w:val="ListBullet"/>
      </w:pPr>
      <w:r>
        <w:rPr>
          <w:sz w:val="20"/>
        </w:rPr>
        <w:t>x.extend(5) raises TypeError because an integer is not iterable.</w:t>
      </w:r>
    </w:p>
    <w:p>
      <w:pPr>
        <w:pStyle w:val="ListBullet"/>
      </w:pPr>
      <w:r>
        <w:rPr>
          <w:sz w:val="20"/>
        </w:rPr>
        <w:t>Rule of thumb: adding one thing → append(); adding the elements of something iterable → extend().</w:t>
      </w:r>
    </w:p>
    <w:p>
      <w:pPr>
        <w:pStyle w:val="ListBullet"/>
      </w:pPr>
      <w:r>
        <w:rPr>
          <w:sz w:val="20"/>
        </w:rPr>
        <w:t>list1 + list2 creates a new list; list1.extend(list2) modifies list1 in place and returns None.</w:t>
      </w:r>
    </w:p>
    <w:p>
      <w:pPr>
        <w:pStyle w:val="Heading2"/>
      </w:pPr>
      <w:r>
        <w:t>5. List Traversal</w:t>
      </w:r>
    </w:p>
    <w:p>
      <w:pPr>
        <w:pStyle w:val="ListBullet"/>
      </w:pPr>
      <w:r>
        <w:rPr>
          <w:sz w:val="20"/>
        </w:rPr>
        <w:t>Element loop: for i in a: print(i)</w:t>
      </w:r>
    </w:p>
    <w:p>
      <w:pPr>
        <w:pStyle w:val="ListBullet"/>
      </w:pPr>
      <w:r>
        <w:rPr>
          <w:sz w:val="20"/>
        </w:rPr>
        <w:t>Index loop: for i in range(0, len(a), 1): print(a[i])</w:t>
      </w:r>
    </w:p>
    <w:p>
      <w:pPr>
        <w:pStyle w:val="ListBullet"/>
      </w:pPr>
      <w:r>
        <w:rPr>
          <w:sz w:val="20"/>
        </w:rPr>
        <w:t>While loop pattern: initialize i and an accumulator, loop while i &lt; len(a), use a[i], then increment i.</w:t>
      </w:r>
    </w:p>
    <w:p>
      <w:pPr>
        <w:pStyle w:val="Heading2"/>
      </w:pPr>
      <w:r>
        <w:t>6. Strings — Indexing and Slicing</w:t>
      </w:r>
    </w:p>
    <w:p>
      <w:pPr>
        <w:pStyle w:val="ListBullet"/>
      </w:pPr>
      <w:r>
        <w:rPr>
          <w:sz w:val="20"/>
        </w:rPr>
        <w:t>Strings support indexing and slicing just like lists.</w:t>
      </w:r>
    </w:p>
    <w:p>
      <w:pPr>
        <w:pStyle w:val="ListBullet"/>
      </w:pPr>
      <w:r>
        <w:rPr>
          <w:sz w:val="20"/>
        </w:rPr>
        <w:t>s = "python"; s[0] → "p"; s[-1] → "n".</w:t>
      </w:r>
    </w:p>
    <w:p>
      <w:pPr>
        <w:pStyle w:val="ListBullet"/>
      </w:pPr>
      <w:r>
        <w:rPr>
          <w:sz w:val="20"/>
        </w:rPr>
        <w:t>An index can be an expression: s[2+3] → 'n'.</w:t>
      </w:r>
    </w:p>
    <w:p>
      <w:pPr>
        <w:pStyle w:val="ListBullet"/>
      </w:pPr>
      <w:r>
        <w:rPr>
          <w:sz w:val="20"/>
        </w:rPr>
        <w:t>m = 'Monty Python'; m[0:4] → 'Mont'; m[6:20] → 'Python'.</w:t>
      </w:r>
    </w:p>
    <w:p>
      <w:pPr>
        <w:pStyle w:val="ListBullet"/>
      </w:pPr>
      <w:r>
        <w:rPr>
          <w:sz w:val="20"/>
        </w:rPr>
        <w:t>An out-of-range slice end is allowed.</w:t>
      </w:r>
    </w:p>
    <w:p>
      <w:pPr>
        <w:pStyle w:val="Heading2"/>
      </w:pPr>
      <w:r>
        <w:t>7. String Operators and Functions</w:t>
      </w:r>
    </w:p>
    <w:p>
      <w:pPr>
        <w:pStyle w:val="ListBullet"/>
      </w:pPr>
      <w:r>
        <w:rPr>
          <w:sz w:val="20"/>
        </w:rPr>
        <w:t>Concatenation: "Python" + "Language" → "PythonLanguage".</w:t>
      </w:r>
    </w:p>
    <w:p>
      <w:pPr>
        <w:pStyle w:val="ListBullet"/>
      </w:pPr>
      <w:r>
        <w:rPr>
          <w:sz w:val="20"/>
        </w:rPr>
        <w:t>Repetition: s*2 repeats the string.</w:t>
      </w:r>
    </w:p>
    <w:p>
      <w:pPr>
        <w:pStyle w:val="ListBullet"/>
      </w:pPr>
      <w:r>
        <w:rPr>
          <w:sz w:val="20"/>
        </w:rPr>
        <w:t>Substring membership: "Lang" in "Language" → True.</w:t>
      </w:r>
    </w:p>
    <w:p>
      <w:pPr>
        <w:pStyle w:val="ListBullet"/>
      </w:pPr>
      <w:r>
        <w:rPr>
          <w:sz w:val="20"/>
        </w:rPr>
        <w:t>s[::] gives a string copy/reference-equivalent result because strings are immutable.</w:t>
      </w:r>
    </w:p>
    <w:p>
      <w:pPr>
        <w:pStyle w:val="ListBullet"/>
      </w:pPr>
      <w:r>
        <w:rPr>
          <w:sz w:val="20"/>
        </w:rPr>
        <w:t>len(s), min(s), max(s) are common functions.</w:t>
      </w:r>
    </w:p>
    <w:p>
      <w:pPr>
        <w:pStyle w:val="ListBullet"/>
      </w:pPr>
      <w:r>
        <w:rPr>
          <w:sz w:val="20"/>
        </w:rPr>
        <w:t>Unicode comparison matters for min/max: uppercase letters compare before lowercase letters.</w:t>
      </w:r>
    </w:p>
    <w:p>
      <w:pPr>
        <w:pStyle w:val="Heading2"/>
      </w:pPr>
      <w:r>
        <w:t>8. String Search Methods</w:t>
      </w:r>
    </w:p>
    <w:p>
      <w:pPr>
        <w:pStyle w:val="ListBullet"/>
      </w:pPr>
      <w:r>
        <w:rPr>
          <w:sz w:val="20"/>
        </w:rPr>
        <w:t>index(sub): returns the first position; raises an error if the substring is absent.</w:t>
      </w:r>
    </w:p>
    <w:p>
      <w:pPr>
        <w:pStyle w:val="ListBullet"/>
      </w:pPr>
      <w:r>
        <w:rPr>
          <w:sz w:val="20"/>
        </w:rPr>
        <w:t>find(sub, start, end): returns the first position or -1 if absent.</w:t>
      </w:r>
    </w:p>
    <w:p>
      <w:pPr>
        <w:pStyle w:val="ListBullet"/>
      </w:pPr>
      <w:r>
        <w:rPr>
          <w:sz w:val="20"/>
        </w:rPr>
        <w:t>rfind(sub, start, end): returns the last position or -1 if absent.</w:t>
      </w:r>
    </w:p>
    <w:p>
      <w:pPr>
        <w:pStyle w:val="ListBullet"/>
      </w:pPr>
      <w:r>
        <w:rPr>
          <w:sz w:val="20"/>
        </w:rPr>
        <w:t>count(sub): counts occurrences.</w:t>
      </w:r>
    </w:p>
    <w:p>
      <w:pPr>
        <w:pStyle w:val="ListBullet"/>
      </w:pPr>
      <w:r>
        <w:rPr>
          <w:sz w:val="20"/>
        </w:rPr>
        <w:t>startswith(prefix, start, end) and endswith(suffix, start, end) return True/False.</w:t>
      </w:r>
    </w:p>
    <w:p>
      <w:pPr>
        <w:pStyle w:val="Heading2"/>
      </w:pPr>
      <w:r>
        <w:t>9. String Strip Methods</w:t>
      </w:r>
    </w:p>
    <w:p>
      <w:pPr>
        <w:pStyle w:val="ListBullet"/>
      </w:pPr>
      <w:r>
        <w:rPr>
          <w:sz w:val="20"/>
        </w:rPr>
        <w:t>strip(), lstrip(), and rstrip() remove characters from the ends.</w:t>
      </w:r>
    </w:p>
    <w:p>
      <w:pPr>
        <w:pStyle w:val="ListBullet"/>
      </w:pPr>
      <w:r>
        <w:rPr>
          <w:sz w:val="20"/>
        </w:rPr>
        <w:t>Important: the argument is a SET of characters, not a whole substring.</w:t>
      </w:r>
    </w:p>
    <w:p>
      <w:pPr>
        <w:pStyle w:val="ListBullet"/>
      </w:pPr>
      <w:r>
        <w:rPr>
          <w:sz w:val="20"/>
        </w:rPr>
        <w:t>"madam".strip("m") → "ada".</w:t>
      </w:r>
    </w:p>
    <w:p>
      <w:pPr>
        <w:pStyle w:val="ListBullet"/>
      </w:pPr>
      <w:r>
        <w:rPr>
          <w:sz w:val="20"/>
        </w:rPr>
        <w:t>"madam".lstrip("m") → "adam".</w:t>
      </w:r>
    </w:p>
    <w:p>
      <w:pPr>
        <w:pStyle w:val="ListBullet"/>
      </w:pPr>
      <w:r>
        <w:rPr>
          <w:sz w:val="20"/>
        </w:rPr>
        <w:t>"madam".rstrip("m") → "mada".</w:t>
      </w:r>
    </w:p>
    <w:p>
      <w:pPr>
        <w:pStyle w:val="ListBullet"/>
      </w:pPr>
      <w:r>
        <w:rPr>
          <w:sz w:val="20"/>
        </w:rPr>
        <w:t>"madam".rstrip("ma") → "mad" because m or a is removed repeatedly from the right until another character is reached.</w:t>
      </w:r>
    </w:p>
    <w:p>
      <w:pPr>
        <w:pStyle w:val="Heading2"/>
      </w:pPr>
      <w:r>
        <w:t>10. String Transform Methods</w:t>
      </w:r>
    </w:p>
    <w:p>
      <w:pPr>
        <w:pStyle w:val="ListBullet"/>
      </w:pPr>
      <w:r>
        <w:rPr>
          <w:sz w:val="20"/>
        </w:rPr>
        <w:t>replace(old, new, count) returns a NEW string; it does not modify the original.</w:t>
      </w:r>
    </w:p>
    <w:p>
      <w:pPr>
        <w:pStyle w:val="ListBullet"/>
      </w:pPr>
      <w:r>
        <w:rPr>
          <w:sz w:val="20"/>
        </w:rPr>
        <w:t>Example: "whatsapp".replace("a","b",1) → "whbtsapp".</w:t>
      </w:r>
    </w:p>
    <w:p>
      <w:pPr>
        <w:pStyle w:val="ListBullet"/>
      </w:pPr>
      <w:r>
        <w:rPr>
          <w:sz w:val="20"/>
        </w:rPr>
        <w:t>title() converts words to title case.</w:t>
      </w:r>
    </w:p>
    <w:p>
      <w:pPr>
        <w:pStyle w:val="ListBullet"/>
      </w:pPr>
      <w:r>
        <w:rPr>
          <w:sz w:val="20"/>
        </w:rPr>
        <w:t>capitalize() makes the first character uppercase and the rest lowercase.</w:t>
      </w:r>
    </w:p>
    <w:p>
      <w:pPr>
        <w:pStyle w:val="ListBullet"/>
      </w:pPr>
      <w:r>
        <w:rPr>
          <w:sz w:val="20"/>
        </w:rPr>
        <w:t>lower() and upper() change letter case and return a new string.</w:t>
      </w:r>
    </w:p>
    <w:p>
      <w:pPr>
        <w:pStyle w:val="ListBullet"/>
      </w:pPr>
      <w:r>
        <w:rPr>
          <w:sz w:val="20"/>
        </w:rPr>
        <w:t>join(iterable) joins elements using the separator string: "abc".join("xyz") → "xabcyabcz".</w:t>
      </w:r>
    </w:p>
    <w:p>
      <w:pPr>
        <w:pStyle w:val="ListBullet"/>
      </w:pPr>
      <w:r>
        <w:rPr>
          <w:sz w:val="20"/>
        </w:rPr>
        <w:t>split(sep, maxsplit) converts a string into a list: "a b c".split() → ["a","b","c"].</w:t>
      </w:r>
    </w:p>
    <w:p>
      <w:pPr>
        <w:pStyle w:val="Heading2"/>
      </w:pPr>
      <w:r>
        <w:t>11. String Alignment and Padding</w:t>
      </w:r>
    </w:p>
    <w:p>
      <w:pPr>
        <w:pStyle w:val="ListBullet"/>
      </w:pPr>
      <w:r>
        <w:rPr>
          <w:sz w:val="20"/>
        </w:rPr>
        <w:t>ljust(width, fillchar), rjust(width, fillchar), center(width, fillchar), and zfill(width) create padded strings.</w:t>
      </w:r>
    </w:p>
    <w:p>
      <w:pPr>
        <w:pStyle w:val="ListBullet"/>
      </w:pPr>
      <w:r>
        <w:rPr>
          <w:sz w:val="20"/>
        </w:rPr>
        <w:t>For width 20: s3.ljust(20,"#"), s3.rjust(20,"$"), s3.center(20,"*"), s3.zfill(20).</w:t>
      </w:r>
    </w:p>
    <w:p>
      <w:pPr>
        <w:pStyle w:val="Heading2"/>
      </w:pPr>
      <w:r>
        <w:t>12. String Check Methods</w:t>
      </w:r>
    </w:p>
    <w:p>
      <w:pPr>
        <w:pStyle w:val="ListBullet"/>
      </w:pPr>
      <w:r>
        <w:rPr>
          <w:sz w:val="20"/>
        </w:rPr>
        <w:t>isalpha(), isdigit(), isnumeric(), isspace(), islower(), and isupper() return True or False.</w:t>
      </w:r>
    </w:p>
    <w:p>
      <w:pPr>
        <w:pStyle w:val="Heading2"/>
      </w:pPr>
      <w:r>
        <w:t>13. String Immutability — Important Clarification</w:t>
      </w:r>
    </w:p>
    <w:p>
      <w:pPr>
        <w:pStyle w:val="ListBullet"/>
      </w:pPr>
      <w:r>
        <w:rPr>
          <w:sz w:val="20"/>
        </w:rPr>
        <w:t>Strings are immutable, so a character cannot be changed directly.</w:t>
      </w:r>
    </w:p>
    <w:p>
      <w:pPr>
        <w:pStyle w:val="ListBullet"/>
      </w:pPr>
      <w:r>
        <w:rPr>
          <w:sz w:val="20"/>
        </w:rPr>
        <w:t>s = 'python'; s[2] = 'T' raises TypeError: 'str' object does not support item assignment.</w:t>
      </w:r>
    </w:p>
    <w:p>
      <w:pPr>
        <w:pStyle w:val="ListBullet"/>
      </w:pPr>
      <w:r>
        <w:rPr>
          <w:sz w:val="20"/>
        </w:rPr>
        <w:t>Methods such as replace(), upper(), lower(), strip(), and title() do not modify the original string.</w:t>
      </w:r>
    </w:p>
    <w:p>
      <w:pPr>
        <w:pStyle w:val="ListBullet"/>
      </w:pPr>
      <w:r>
        <w:rPr>
          <w:sz w:val="20"/>
        </w:rPr>
        <w:t>They create and return a new string.</w:t>
      </w:r>
    </w:p>
    <w:p>
      <w:pPr>
        <w:pStyle w:val="ListBullet"/>
      </w:pPr>
      <w:r>
        <w:rPr>
          <w:sz w:val="20"/>
        </w:rPr>
        <w:t>Example: s1 = "whatsapp"; s2 = s1.replace("a","b") leaves s1 as "whatsapp" and makes s2 the new string.</w:t>
      </w:r>
    </w:p>
    <w:p>
      <w:pPr>
        <w:pStyle w:val="ListBullet"/>
      </w:pPr>
      <w:r>
        <w:rPr>
          <w:sz w:val="20"/>
        </w:rPr>
        <w:t>You can reuse the same variable: s1 = s1.replace('a','b'). This reassigns the name to a new string object.</w:t>
      </w:r>
    </w:p>
    <w:p>
      <w:pPr>
        <w:pStyle w:val="ListBullet"/>
      </w:pPr>
      <w:r>
        <w:rPr>
          <w:sz w:val="20"/>
        </w:rPr>
        <w:t>id() can demonstrate that the resulting string object is different.</w:t>
      </w:r>
    </w:p>
    <w:p>
      <w:pPr>
        <w:pStyle w:val="Heading2"/>
      </w:pPr>
      <w:r>
        <w:t>14. sort(), sorted(), and True/False</w:t>
      </w:r>
    </w:p>
    <w:p>
      <w:pPr>
        <w:pStyle w:val="ListBullet"/>
      </w:pPr>
      <w:r>
        <w:rPr>
          <w:sz w:val="20"/>
        </w:rPr>
        <w:t>Python is case-sensitive: use True, not true.</w:t>
      </w:r>
    </w:p>
    <w:p>
      <w:pPr>
        <w:pStyle w:val="ListBullet"/>
      </w:pPr>
      <w:r>
        <w:rPr>
          <w:sz w:val="20"/>
        </w:rPr>
        <w:t>l1.sort(reverse=True) sorts the existing list in descending order and returns None.</w:t>
      </w:r>
    </w:p>
    <w:p>
      <w:pPr>
        <w:pStyle w:val="ListBullet"/>
      </w:pPr>
      <w:r>
        <w:rPr>
          <w:sz w:val="20"/>
        </w:rPr>
        <w:t>Do not write l1 = l1.sort(reverse=True), because that replaces l1 with None.</w:t>
      </w:r>
    </w:p>
    <w:p>
      <w:pPr>
        <w:pStyle w:val="ListBullet"/>
      </w:pPr>
      <w:r>
        <w:rPr>
          <w:sz w:val="20"/>
        </w:rPr>
        <w:t>Use l2 = sorted(l1, reverse=True) when you want a new sorted list and want to keep the original unchanged.</w:t>
      </w:r>
    </w:p>
    <w:p>
      <w:pPr>
        <w:pStyle w:val="ListBullet"/>
      </w:pPr>
      <w:r>
        <w:rPr>
          <w:sz w:val="20"/>
        </w:rPr>
        <w:t>Example: [10,1,-2,2,9].sort(reverse=True) results in [10,9,2,1,-2].</w:t>
      </w:r>
    </w:p>
    <w:p>
      <w:pPr>
        <w:pStyle w:val="Heading2"/>
      </w:pPr>
      <w:r>
        <w:t>15. High-Yield Exam Points</w:t>
      </w:r>
    </w:p>
    <w:p>
      <w:pPr>
        <w:pStyle w:val="ListBullet"/>
      </w:pPr>
      <w:r>
        <w:rPr>
          <w:sz w:val="20"/>
        </w:rPr>
        <w:t>List vs string: mutable vs immutable.</w:t>
      </w:r>
    </w:p>
    <w:p>
      <w:pPr>
        <w:pStyle w:val="ListBullet"/>
      </w:pPr>
      <w:r>
        <w:rPr>
          <w:sz w:val="20"/>
        </w:rPr>
        <w:t>= copies a reference; [::] makes a list copy.</w:t>
      </w:r>
    </w:p>
    <w:p>
      <w:pPr>
        <w:pStyle w:val="ListBullet"/>
      </w:pPr>
      <w:r>
        <w:rPr>
          <w:sz w:val="20"/>
        </w:rPr>
        <w:t>pop() uses an index; remove() uses a value.</w:t>
      </w:r>
    </w:p>
    <w:p>
      <w:pPr>
        <w:pStyle w:val="ListBullet"/>
      </w:pPr>
      <w:r>
        <w:rPr>
          <w:sz w:val="20"/>
        </w:rPr>
        <w:t>append() adds one item; extend() adds each element of an iterable.</w:t>
      </w:r>
    </w:p>
    <w:p>
      <w:pPr>
        <w:pStyle w:val="ListBullet"/>
      </w:pPr>
      <w:r>
        <w:rPr>
          <w:sz w:val="20"/>
        </w:rPr>
        <w:t>find() returns -1 when absent; index() raises ValueError.</w:t>
      </w:r>
    </w:p>
    <w:p>
      <w:pPr>
        <w:pStyle w:val="ListBullet"/>
      </w:pPr>
      <w:r>
        <w:rPr>
          <w:sz w:val="20"/>
        </w:rPr>
        <w:t>Slice [start:end] excludes end.</w:t>
      </w:r>
    </w:p>
    <w:p>
      <w:pPr>
        <w:pStyle w:val="ListBullet"/>
      </w:pPr>
      <w:r>
        <w:rPr>
          <w:sz w:val="20"/>
        </w:rPr>
        <w:t>split() converts a string into a list; join() combines iterable elements into a string.</w:t>
      </w:r>
    </w:p>
    <w:p>
      <w:pPr>
        <w:pStyle w:val="ListBullet"/>
      </w:pPr>
      <w:r>
        <w:rPr>
          <w:sz w:val="20"/>
        </w:rPr>
        <w:t>sort() and append() modify lists in place and return None; pop() returns the removed element.</w:t>
      </w:r>
    </w:p>
    <w:p>
      <w:pPr>
        <w:pStyle w:val="Heading2"/>
      </w:pPr>
      <w:r>
        <w:t>16. Errors / Corrections Noted in the Conversation</w:t>
      </w:r>
    </w:p>
    <w:p>
      <w:pPr>
        <w:pStyle w:val="ListBullet"/>
      </w:pPr>
      <w:r>
        <w:rPr>
          <w:sz w:val="20"/>
        </w:rPr>
        <w:t>The slides incorrectly described * as if it tested whether a sequence is present. * is repetition; in is membership testing.</w:t>
      </w:r>
    </w:p>
    <w:p>
      <w:pPr>
        <w:pStyle w:val="ListBullet"/>
      </w:pPr>
      <w:r>
        <w:rPr>
          <w:sz w:val="20"/>
        </w:rPr>
        <w:t>not in checks that a substring/item is absent.</w:t>
      </w:r>
    </w:p>
    <w:p>
      <w:pPr>
        <w:pStyle w:val="ListBullet"/>
      </w:pPr>
      <w:r>
        <w:rPr>
          <w:sz w:val="20"/>
        </w:rPr>
        <w:t>:: is slicing, not scope resolution.</w:t>
      </w:r>
    </w:p>
    <w:p>
      <w:pPr>
        <w:pStyle w:val="ListBullet"/>
      </w:pPr>
      <w:r>
        <w:rPr>
          <w:sz w:val="20"/>
        </w:rPr>
        <w:t>A for-loop example showing a=[10,20,30,40,50] should print those values when iterating over elements, not 1 2 3 4 5.</w:t>
      </w:r>
    </w:p>
    <w:p>
      <w:pPr>
        <w:pStyle w:val="ListBullet"/>
      </w:pPr>
      <w:r>
        <w:rPr>
          <w:sz w:val="20"/>
        </w:rPr>
        <w:t>find() uses the end of the string as its default end boundary.</w:t>
      </w:r>
    </w:p>
    <w:p>
      <w:pPr>
        <w:pStyle w:val="ListBullet"/>
      </w:pPr>
      <w:r>
        <w:rPr>
          <w:sz w:val="20"/>
        </w:rPr>
        <w:t>split() accepts at most sep and maxsplit; an extra argument causes TypeError.</w:t>
      </w:r>
    </w:p>
    <w:p>
      <w:pPr>
        <w:pStyle w:val="ListBullet"/>
      </w:pPr>
      <w:r>
        <w:rPr>
          <w:sz w:val="20"/>
        </w:rPr>
        <w:t>sort() and append() return None while modifying the list in place; pop() returns the removed element.</w:t>
      </w:r>
    </w:p>
    <w:p>
      <w:pPr>
        <w:pStyle w:val="Heading2"/>
      </w:pPr>
      <w:r>
        <w:t>17. Extra String Methods to Explore</w:t>
      </w:r>
    </w:p>
    <w:p>
      <w:pPr>
        <w:pStyle w:val="ListBullet"/>
      </w:pPr>
      <w:r>
        <w:rPr>
          <w:sz w:val="20"/>
        </w:rPr>
        <w:t>encode(), decode(), maketrans(), translate(), partition().</w:t>
      </w:r>
    </w:p>
    <w:p>
      <w:pPr>
        <w:pStyle w:val="Heading2"/>
      </w:pPr>
      <w:r>
        <w:t>18. Main Questions You Asked and What Was Clarified</w:t>
      </w:r>
    </w:p>
    <w:p>
      <w:pPr>
        <w:pStyle w:val="ListBullet"/>
      </w:pPr>
      <w:r>
        <w:rPr>
          <w:sz w:val="20"/>
        </w:rPr>
        <w:t>You asked how extend(iterable) works → clarified with append vs extend and examples using list, tuple, string, range, and an integer error.</w:t>
      </w:r>
    </w:p>
    <w:p>
      <w:pPr>
        <w:pStyle w:val="ListBullet"/>
      </w:pPr>
      <w:r>
        <w:rPr>
          <w:sz w:val="20"/>
        </w:rPr>
        <w:t>You asked how replace() can work if strings are immutable → clarified that replace() creates a new string and leaves the original unchanged.</w:t>
      </w:r>
    </w:p>
    <w:p>
      <w:pPr>
        <w:pStyle w:val="ListBullet"/>
      </w:pPr>
      <w:r>
        <w:rPr>
          <w:sz w:val="20"/>
        </w:rPr>
        <w:t>You asked about sorting with reverse=True → clarified Python's capitalized True and the difference between sort() and sorted().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